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F4E79"/>
          <w:sz w:val="36"/>
        </w:rPr>
        <w:t>第8章《软件项目质量计划》课后习题答案</w:t>
      </w:r>
    </w:p>
    <w:p>
      <w:pPr>
        <w:jc w:val="center"/>
      </w:pPr>
      <w:r>
        <w:rPr>
          <w:rFonts w:ascii="宋体" w:hAnsi="宋体" w:eastAsia="宋体"/>
          <w:i/>
          <w:sz w:val="21"/>
        </w:rPr>
        <w:t>按“题目 + 答案”形式整理（不含解析）</w:t>
      </w:r>
    </w:p>
    <w:p/>
    <w:p>
      <w:pPr>
        <w:spacing w:before="160" w:after="80"/>
      </w:pPr>
      <w:r>
        <w:rPr>
          <w:rFonts w:ascii="黑体" w:hAnsi="黑体" w:eastAsia="黑体"/>
          <w:b/>
          <w:color w:val="1F4E79"/>
          <w:sz w:val="28"/>
        </w:rPr>
        <w:t>一、填空题</w:t>
      </w:r>
    </w:p>
    <w:p>
      <w:pPr>
        <w:spacing w:after="40"/>
        <w:ind w:firstLine="0"/>
      </w:pPr>
      <w:r>
        <w:rPr>
          <w:rFonts w:ascii="宋体" w:hAnsi="宋体" w:eastAsia="宋体"/>
          <w:b/>
          <w:sz w:val="22"/>
        </w:rPr>
        <w:t>1. 题目：</w:t>
      </w:r>
      <w:r>
        <w:rPr>
          <w:rFonts w:ascii="宋体" w:hAnsi="宋体" w:eastAsia="宋体"/>
          <w:sz w:val="22"/>
        </w:rPr>
        <w:t>______是对过程或产品的一次独立质量评估。</w:t>
      </w:r>
    </w:p>
    <w:p>
      <w:pPr>
        <w:spacing w:after="100"/>
        <w:ind w:left="283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sz w:val="22"/>
        </w:rPr>
        <w:t>质量审计。</w:t>
      </w:r>
    </w:p>
    <w:p>
      <w:pPr>
        <w:spacing w:after="40"/>
        <w:ind w:firstLine="0"/>
      </w:pPr>
      <w:r>
        <w:rPr>
          <w:rFonts w:ascii="宋体" w:hAnsi="宋体" w:eastAsia="宋体"/>
          <w:b/>
          <w:sz w:val="22"/>
        </w:rPr>
        <w:t>2. 题目：</w:t>
      </w:r>
      <w:r>
        <w:rPr>
          <w:rFonts w:ascii="宋体" w:hAnsi="宋体" w:eastAsia="宋体"/>
          <w:sz w:val="22"/>
        </w:rPr>
        <w:t>质量成本包括预防成本和______。</w:t>
      </w:r>
    </w:p>
    <w:p>
      <w:pPr>
        <w:spacing w:after="100"/>
        <w:ind w:left="283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sz w:val="22"/>
        </w:rPr>
        <w:t>缺陷成本。</w:t>
      </w:r>
    </w:p>
    <w:p>
      <w:pPr>
        <w:spacing w:after="40"/>
        <w:ind w:firstLine="0"/>
      </w:pPr>
      <w:r>
        <w:rPr>
          <w:rFonts w:ascii="宋体" w:hAnsi="宋体" w:eastAsia="宋体"/>
          <w:b/>
          <w:sz w:val="22"/>
        </w:rPr>
        <w:t>3. 题目：</w:t>
      </w:r>
      <w:r>
        <w:rPr>
          <w:rFonts w:ascii="宋体" w:hAnsi="宋体" w:eastAsia="宋体"/>
          <w:sz w:val="22"/>
        </w:rPr>
        <w:t>______是软件满足已明确说明或者隐含的需求的程度。</w:t>
      </w:r>
    </w:p>
    <w:p>
      <w:pPr>
        <w:spacing w:after="100"/>
        <w:ind w:left="283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sz w:val="22"/>
        </w:rPr>
        <w:t>软件质量。</w:t>
      </w:r>
    </w:p>
    <w:p>
      <w:pPr>
        <w:spacing w:after="40"/>
        <w:ind w:firstLine="0"/>
      </w:pPr>
      <w:r>
        <w:rPr>
          <w:rFonts w:ascii="宋体" w:hAnsi="宋体" w:eastAsia="宋体"/>
          <w:b/>
          <w:sz w:val="22"/>
        </w:rPr>
        <w:t>4. 题目：</w:t>
      </w:r>
      <w:r>
        <w:rPr>
          <w:rFonts w:ascii="宋体" w:hAnsi="宋体" w:eastAsia="宋体"/>
          <w:sz w:val="22"/>
        </w:rPr>
        <w:t>McCall质量模型关注的3个方面是______、______、______。</w:t>
      </w:r>
    </w:p>
    <w:p>
      <w:pPr>
        <w:spacing w:after="100"/>
        <w:ind w:left="283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sz w:val="22"/>
        </w:rPr>
        <w:t>产品运行、产品修正、产品转移。</w:t>
      </w:r>
    </w:p>
    <w:p>
      <w:pPr>
        <w:spacing w:after="40"/>
        <w:ind w:firstLine="0"/>
      </w:pPr>
      <w:r>
        <w:rPr>
          <w:rFonts w:ascii="宋体" w:hAnsi="宋体" w:eastAsia="宋体"/>
          <w:b/>
          <w:sz w:val="22"/>
        </w:rPr>
        <w:t>5. 题目：</w:t>
      </w:r>
      <w:r>
        <w:rPr>
          <w:rFonts w:ascii="宋体" w:hAnsi="宋体" w:eastAsia="宋体"/>
          <w:sz w:val="22"/>
        </w:rPr>
        <w:t>质量管理总是围绕着质量保证和______过程两个方面进行。</w:t>
      </w:r>
    </w:p>
    <w:p>
      <w:pPr>
        <w:spacing w:after="100"/>
        <w:ind w:left="283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sz w:val="22"/>
        </w:rPr>
        <w:t>质量控制。</w:t>
      </w:r>
    </w:p>
    <w:p>
      <w:pPr>
        <w:spacing w:after="40"/>
        <w:ind w:firstLine="0"/>
      </w:pPr>
      <w:r>
        <w:rPr>
          <w:rFonts w:ascii="宋体" w:hAnsi="宋体" w:eastAsia="宋体"/>
          <w:b/>
          <w:sz w:val="22"/>
        </w:rPr>
        <w:t>6. 题目：</w:t>
      </w:r>
      <w:r>
        <w:rPr>
          <w:rFonts w:ascii="宋体" w:hAnsi="宋体" w:eastAsia="宋体"/>
          <w:sz w:val="22"/>
        </w:rPr>
        <w:t>质量保证的主要活动是______和______。</w:t>
      </w:r>
    </w:p>
    <w:p>
      <w:pPr>
        <w:spacing w:after="100"/>
        <w:ind w:left="283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sz w:val="22"/>
        </w:rPr>
        <w:t>过程审计、产品审计。</w:t>
      </w:r>
    </w:p>
    <w:p>
      <w:pPr>
        <w:spacing w:before="160" w:after="80"/>
      </w:pPr>
      <w:r>
        <w:rPr>
          <w:rFonts w:ascii="黑体" w:hAnsi="黑体" w:eastAsia="黑体"/>
          <w:b/>
          <w:color w:val="1F4E79"/>
          <w:sz w:val="28"/>
        </w:rPr>
        <w:t>二、判断题</w:t>
      </w:r>
    </w:p>
    <w:p>
      <w:pPr>
        <w:spacing w:after="40"/>
        <w:ind w:firstLine="0"/>
      </w:pPr>
      <w:r>
        <w:rPr>
          <w:rFonts w:ascii="宋体" w:hAnsi="宋体" w:eastAsia="宋体"/>
          <w:b/>
          <w:sz w:val="22"/>
        </w:rPr>
        <w:t>1. 题目：</w:t>
      </w:r>
      <w:r>
        <w:rPr>
          <w:rFonts w:ascii="宋体" w:hAnsi="宋体" w:eastAsia="宋体"/>
          <w:sz w:val="22"/>
        </w:rPr>
        <w:t>质量是满足要求的程度，包括符合规定的要求和客户隐含的需求。</w:t>
      </w:r>
    </w:p>
    <w:p>
      <w:pPr>
        <w:spacing w:after="100"/>
        <w:ind w:left="283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sz w:val="22"/>
        </w:rPr>
        <w:t>正确。</w:t>
      </w:r>
    </w:p>
    <w:p>
      <w:pPr>
        <w:spacing w:after="40"/>
        <w:ind w:firstLine="0"/>
      </w:pPr>
      <w:r>
        <w:rPr>
          <w:rFonts w:ascii="宋体" w:hAnsi="宋体" w:eastAsia="宋体"/>
          <w:b/>
          <w:sz w:val="22"/>
        </w:rPr>
        <w:t>2. 题目：</w:t>
      </w:r>
      <w:r>
        <w:rPr>
          <w:rFonts w:ascii="宋体" w:hAnsi="宋体" w:eastAsia="宋体"/>
          <w:sz w:val="22"/>
        </w:rPr>
        <w:t>软件质量是软件满足已明确说明或者隐含的需求的程度。</w:t>
      </w:r>
    </w:p>
    <w:p>
      <w:pPr>
        <w:spacing w:after="100"/>
        <w:ind w:left="283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sz w:val="22"/>
        </w:rPr>
        <w:t>正确。</w:t>
      </w:r>
    </w:p>
    <w:p>
      <w:pPr>
        <w:spacing w:after="40"/>
        <w:ind w:firstLine="0"/>
      </w:pPr>
      <w:r>
        <w:rPr>
          <w:rFonts w:ascii="宋体" w:hAnsi="宋体" w:eastAsia="宋体"/>
          <w:b/>
          <w:sz w:val="22"/>
        </w:rPr>
        <w:t>3. 题目：</w:t>
      </w:r>
      <w:r>
        <w:rPr>
          <w:rFonts w:ascii="宋体" w:hAnsi="宋体" w:eastAsia="宋体"/>
          <w:sz w:val="22"/>
        </w:rPr>
        <w:t>软件质量可以通过后期测试得以提高。</w:t>
      </w:r>
    </w:p>
    <w:p>
      <w:pPr>
        <w:spacing w:after="100"/>
        <w:ind w:left="283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sz w:val="22"/>
        </w:rPr>
        <w:t>错误。</w:t>
      </w:r>
    </w:p>
    <w:p>
      <w:pPr>
        <w:spacing w:after="40"/>
        <w:ind w:firstLine="0"/>
      </w:pPr>
      <w:r>
        <w:rPr>
          <w:rFonts w:ascii="宋体" w:hAnsi="宋体" w:eastAsia="宋体"/>
          <w:b/>
          <w:sz w:val="22"/>
        </w:rPr>
        <w:t>4. 题目：</w:t>
      </w:r>
      <w:r>
        <w:rPr>
          <w:rFonts w:ascii="宋体" w:hAnsi="宋体" w:eastAsia="宋体"/>
          <w:sz w:val="22"/>
        </w:rPr>
        <w:t>质量计划可以确定质量保证人员的特殊汇报渠道。</w:t>
      </w:r>
    </w:p>
    <w:p>
      <w:pPr>
        <w:spacing w:after="100"/>
        <w:ind w:left="283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sz w:val="22"/>
        </w:rPr>
        <w:t>正确。</w:t>
      </w:r>
    </w:p>
    <w:p>
      <w:pPr>
        <w:spacing w:after="40"/>
        <w:ind w:firstLine="0"/>
      </w:pPr>
      <w:r>
        <w:rPr>
          <w:rFonts w:ascii="宋体" w:hAnsi="宋体" w:eastAsia="宋体"/>
          <w:b/>
          <w:sz w:val="22"/>
        </w:rPr>
        <w:t>5. 题目：</w:t>
      </w:r>
      <w:r>
        <w:rPr>
          <w:rFonts w:ascii="宋体" w:hAnsi="宋体" w:eastAsia="宋体"/>
          <w:sz w:val="22"/>
        </w:rPr>
        <w:t>软件质量是代码正确的程度。</w:t>
      </w:r>
    </w:p>
    <w:p>
      <w:pPr>
        <w:spacing w:after="100"/>
        <w:ind w:left="283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sz w:val="22"/>
        </w:rPr>
        <w:t>错误。</w:t>
      </w:r>
    </w:p>
    <w:p>
      <w:pPr>
        <w:spacing w:after="40"/>
        <w:ind w:firstLine="0"/>
      </w:pPr>
      <w:r>
        <w:rPr>
          <w:rFonts w:ascii="宋体" w:hAnsi="宋体" w:eastAsia="宋体"/>
          <w:b/>
          <w:sz w:val="22"/>
        </w:rPr>
        <w:t>6. 题目：</w:t>
      </w:r>
      <w:r>
        <w:rPr>
          <w:rFonts w:ascii="宋体" w:hAnsi="宋体" w:eastAsia="宋体"/>
          <w:sz w:val="22"/>
        </w:rPr>
        <w:t>敏捷项目要求全程的质量审查。</w:t>
      </w:r>
    </w:p>
    <w:p>
      <w:pPr>
        <w:spacing w:after="100"/>
        <w:ind w:left="283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sz w:val="22"/>
        </w:rPr>
        <w:t>正确。</w:t>
      </w:r>
    </w:p>
    <w:p>
      <w:pPr>
        <w:spacing w:before="160" w:after="80"/>
      </w:pPr>
      <w:r>
        <w:rPr>
          <w:rFonts w:ascii="黑体" w:hAnsi="黑体" w:eastAsia="黑体"/>
          <w:b/>
          <w:color w:val="1F4E79"/>
          <w:sz w:val="28"/>
        </w:rPr>
        <w:t>三、选择题</w:t>
      </w:r>
    </w:p>
    <w:p>
      <w:pPr>
        <w:spacing w:after="40"/>
        <w:ind w:firstLine="0"/>
      </w:pPr>
      <w:r>
        <w:rPr>
          <w:rFonts w:ascii="宋体" w:hAnsi="宋体" w:eastAsia="宋体"/>
          <w:b/>
          <w:sz w:val="22"/>
        </w:rPr>
        <w:t>1. 题目：</w:t>
      </w:r>
      <w:r>
        <w:rPr>
          <w:rFonts w:ascii="宋体" w:hAnsi="宋体" w:eastAsia="宋体"/>
          <w:sz w:val="22"/>
        </w:rPr>
        <w:t>下列不属于质量管理过程的是（ ）。</w:t>
        <w:br/>
        <w:t>A. 质量计划    B. 质量保证    C. 质量控制    D. 质量优化</w:t>
      </w:r>
    </w:p>
    <w:p>
      <w:pPr>
        <w:spacing w:after="100"/>
        <w:ind w:left="283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sz w:val="22"/>
        </w:rPr>
        <w:t>D. 质量优化。</w:t>
      </w:r>
    </w:p>
    <w:p>
      <w:pPr>
        <w:spacing w:after="40"/>
        <w:ind w:firstLine="0"/>
      </w:pPr>
      <w:r>
        <w:rPr>
          <w:rFonts w:ascii="宋体" w:hAnsi="宋体" w:eastAsia="宋体"/>
          <w:b/>
          <w:sz w:val="22"/>
        </w:rPr>
        <w:t>2. 题目：</w:t>
      </w:r>
      <w:r>
        <w:rPr>
          <w:rFonts w:ascii="宋体" w:hAnsi="宋体" w:eastAsia="宋体"/>
          <w:sz w:val="22"/>
        </w:rPr>
        <w:t>项目质量管理的目标是满足（ ）的需要。</w:t>
        <w:br/>
        <w:t>A. 老板    B. 项目经理    C. 项目    D. 组织</w:t>
      </w:r>
    </w:p>
    <w:p>
      <w:pPr>
        <w:spacing w:after="100"/>
        <w:ind w:left="283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sz w:val="22"/>
        </w:rPr>
        <w:t>C. 项目。</w:t>
      </w:r>
    </w:p>
    <w:p>
      <w:pPr>
        <w:spacing w:after="40"/>
        <w:ind w:firstLine="0"/>
      </w:pPr>
      <w:r>
        <w:rPr>
          <w:rFonts w:ascii="宋体" w:hAnsi="宋体" w:eastAsia="宋体"/>
          <w:b/>
          <w:sz w:val="22"/>
        </w:rPr>
        <w:t>3. 题目：</w:t>
      </w:r>
      <w:r>
        <w:rPr>
          <w:rFonts w:ascii="宋体" w:hAnsi="宋体" w:eastAsia="宋体"/>
          <w:sz w:val="22"/>
        </w:rPr>
        <w:t>下列属于质量成本的是（ ）。</w:t>
        <w:br/>
        <w:t>A. 预防成本    B. 缺陷数量    C. 预测成本    D. 缺失成本</w:t>
      </w:r>
    </w:p>
    <w:p>
      <w:pPr>
        <w:spacing w:after="100"/>
        <w:ind w:left="283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sz w:val="22"/>
        </w:rPr>
        <w:t>A. 预防成本。</w:t>
      </w:r>
    </w:p>
    <w:p>
      <w:pPr>
        <w:spacing w:after="40"/>
        <w:ind w:firstLine="0"/>
      </w:pPr>
      <w:r>
        <w:rPr>
          <w:rFonts w:ascii="宋体" w:hAnsi="宋体" w:eastAsia="宋体"/>
          <w:b/>
          <w:sz w:val="22"/>
        </w:rPr>
        <w:t>4. 题目：</w:t>
      </w:r>
      <w:r>
        <w:rPr>
          <w:rFonts w:ascii="宋体" w:hAnsi="宋体" w:eastAsia="宋体"/>
          <w:sz w:val="22"/>
        </w:rPr>
        <w:t>下列不是质量计划方法的是（ ）。</w:t>
        <w:br/>
        <w:t>A. 质量成本分析    B. 因果分析图    C. 抽样分析    D. 基准对照</w:t>
      </w:r>
    </w:p>
    <w:p>
      <w:pPr>
        <w:spacing w:after="100"/>
        <w:ind w:left="283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sz w:val="22"/>
        </w:rPr>
        <w:t>C. 抽样分析。</w:t>
      </w:r>
    </w:p>
    <w:p>
      <w:pPr>
        <w:spacing w:after="40"/>
        <w:ind w:firstLine="0"/>
      </w:pPr>
      <w:r>
        <w:rPr>
          <w:rFonts w:ascii="宋体" w:hAnsi="宋体" w:eastAsia="宋体"/>
          <w:b/>
          <w:sz w:val="22"/>
        </w:rPr>
        <w:t>5. 题目：</w:t>
      </w:r>
      <w:r>
        <w:rPr>
          <w:rFonts w:ascii="宋体" w:hAnsi="宋体" w:eastAsia="宋体"/>
          <w:sz w:val="22"/>
        </w:rPr>
        <w:t>下列不是软件质量模型的是（ ）。</w:t>
        <w:br/>
        <w:t>A. Boehm质量模型    B. McCall质量模型    C. ISO/IEC 9216质量模型    D. 关键路径模型</w:t>
      </w:r>
    </w:p>
    <w:p>
      <w:pPr>
        <w:spacing w:after="100"/>
        <w:ind w:left="283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sz w:val="22"/>
        </w:rPr>
        <w:t>D. 关键路径模型。</w:t>
      </w:r>
    </w:p>
    <w:p>
      <w:pPr>
        <w:spacing w:after="40"/>
        <w:ind w:firstLine="0"/>
      </w:pPr>
      <w:r>
        <w:rPr>
          <w:rFonts w:ascii="宋体" w:hAnsi="宋体" w:eastAsia="宋体"/>
          <w:b/>
          <w:sz w:val="22"/>
        </w:rPr>
        <w:t>6. 题目：</w:t>
      </w:r>
      <w:r>
        <w:rPr>
          <w:rFonts w:ascii="宋体" w:hAnsi="宋体" w:eastAsia="宋体"/>
          <w:sz w:val="22"/>
        </w:rPr>
        <w:t>质量控制非常重要，但是进行质量控制也需要一定的成本，（ ）可以降低质量控制的成本。</w:t>
        <w:br/>
        <w:t>A. 进行过程分析    B. 使用抽样统计    C. 对全程进行监督    D. 进行质量审计</w:t>
      </w:r>
    </w:p>
    <w:p>
      <w:pPr>
        <w:spacing w:after="100"/>
        <w:ind w:left="283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sz w:val="22"/>
        </w:rPr>
        <w:t>B. 使用抽样统计。</w:t>
      </w:r>
    </w:p>
    <w:p>
      <w:pPr>
        <w:spacing w:after="40"/>
        <w:ind w:firstLine="0"/>
      </w:pPr>
      <w:r>
        <w:rPr>
          <w:rFonts w:ascii="宋体" w:hAnsi="宋体" w:eastAsia="宋体"/>
          <w:b/>
          <w:sz w:val="22"/>
        </w:rPr>
        <w:t>7. 题目：</w:t>
      </w:r>
      <w:r>
        <w:rPr>
          <w:rFonts w:ascii="宋体" w:hAnsi="宋体" w:eastAsia="宋体"/>
          <w:sz w:val="22"/>
        </w:rPr>
        <w:t>McCall质量模型不包含（ ）。</w:t>
        <w:br/>
        <w:t>A. 产品修改    B. 产品转移    C. 产品特点    D. 产品运行</w:t>
      </w:r>
    </w:p>
    <w:p>
      <w:pPr>
        <w:spacing w:after="100"/>
        <w:ind w:left="283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sz w:val="22"/>
        </w:rPr>
        <w:t>C. 产品特点。</w:t>
      </w:r>
    </w:p>
    <w:p>
      <w:pPr>
        <w:spacing w:after="40"/>
        <w:ind w:firstLine="0"/>
      </w:pPr>
      <w:r>
        <w:rPr>
          <w:rFonts w:ascii="宋体" w:hAnsi="宋体" w:eastAsia="宋体"/>
          <w:b/>
          <w:sz w:val="22"/>
        </w:rPr>
        <w:t>8. 题目：</w:t>
      </w:r>
      <w:r>
        <w:rPr>
          <w:rFonts w:ascii="宋体" w:hAnsi="宋体" w:eastAsia="宋体"/>
          <w:sz w:val="22"/>
        </w:rPr>
        <w:t>下面（ ）不是敏捷项目的质量实践。</w:t>
        <w:br/>
        <w:t>A. 结对编程    B. TDD    C. 迭代评审    D. 需求规格编写过程审计</w:t>
      </w:r>
    </w:p>
    <w:p>
      <w:pPr>
        <w:spacing w:after="100"/>
        <w:ind w:left="283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sz w:val="22"/>
        </w:rPr>
        <w:t>D. 需求规格编写过程审计。</w:t>
      </w:r>
    </w:p>
    <w:p>
      <w:pPr>
        <w:spacing w:before="160" w:after="80"/>
      </w:pPr>
      <w:r>
        <w:rPr>
          <w:rFonts w:ascii="黑体" w:hAnsi="黑体" w:eastAsia="黑体"/>
          <w:b/>
          <w:color w:val="1F4E79"/>
          <w:sz w:val="28"/>
        </w:rPr>
        <w:t>四、问答题</w:t>
      </w:r>
    </w:p>
    <w:p>
      <w:pPr>
        <w:spacing w:after="40"/>
        <w:ind w:firstLine="0"/>
      </w:pPr>
      <w:r>
        <w:rPr>
          <w:rFonts w:ascii="宋体" w:hAnsi="宋体" w:eastAsia="宋体"/>
          <w:b/>
          <w:sz w:val="22"/>
        </w:rPr>
        <w:t>1. 题目：</w:t>
      </w:r>
      <w:r>
        <w:rPr>
          <w:rFonts w:ascii="宋体" w:hAnsi="宋体" w:eastAsia="宋体"/>
          <w:sz w:val="22"/>
        </w:rPr>
        <w:t>简述质量保证的主要活动，以及质量保证的要点。</w:t>
      </w:r>
    </w:p>
    <w:p>
      <w:pPr>
        <w:spacing w:after="100"/>
        <w:ind w:left="283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sz w:val="22"/>
        </w:rPr>
        <w:t>主要活动：过程审计、产品审计、质量评估、质量问题记录与跟踪、纠正/改进行动监督、质量报告。要点：以预防为主；面向过程与产品；强调独立、客观、公正；依据既定标准、规范和计划开展；贯穿项目全生命周期；发现问题后要形成闭环并持续改进。</w:t>
      </w:r>
    </w:p>
    <w:p>
      <w:pPr>
        <w:spacing w:after="40"/>
        <w:ind w:firstLine="0"/>
      </w:pPr>
      <w:r>
        <w:rPr>
          <w:rFonts w:ascii="宋体" w:hAnsi="宋体" w:eastAsia="宋体"/>
          <w:b/>
          <w:sz w:val="22"/>
        </w:rPr>
        <w:t>2. 题目：</w:t>
      </w:r>
      <w:r>
        <w:rPr>
          <w:rFonts w:ascii="宋体" w:hAnsi="宋体" w:eastAsia="宋体"/>
          <w:sz w:val="22"/>
        </w:rPr>
        <w:t>简述质量保证与质量控制的关系。</w:t>
      </w:r>
    </w:p>
    <w:p>
      <w:pPr>
        <w:spacing w:after="100"/>
        <w:ind w:left="283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sz w:val="22"/>
        </w:rPr>
        <w:t>二者都属于质量管理活动，均以质量计划和质量标准为依据，共同服务于项目和产品质量目标。质量保证侧重过程，关注过程是否被正确执行，强调预防和管理；质量控制侧重产品和结果，关注交付物是否符合要求，强调检查、验证和缺陷消除。二者相互配合：质量保证为质量控制提供过程保障，质量控制的结果又反过来促进质量保证和过程改进。</w:t>
      </w:r>
    </w:p>
    <w:sectPr w:rsidR="00FC693F" w:rsidRPr="0006063C" w:rsidSect="00034616"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