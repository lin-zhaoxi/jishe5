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before="0"/>
        <w:jc w:val="center"/>
      </w:pPr>
      <w:r>
        <w:rPr>
          <w:rFonts w:ascii="Times New Roman" w:hAnsi="Times New Roman" w:eastAsia="微软雅黑"/>
          <w:b/>
          <w:color w:val="1F407A"/>
          <w:sz w:val="38"/>
        </w:rPr>
        <w:t>第9章《软件配置管理计划》课后习题答案</w:t>
      </w:r>
    </w:p>
    <w:p>
      <w:pPr>
        <w:spacing w:after="40" w:before="0"/>
        <w:jc w:val="center"/>
      </w:pPr>
      <w:r>
        <w:rPr>
          <w:rFonts w:ascii="Times New Roman" w:hAnsi="Times New Roman" w:eastAsia="宋体"/>
          <w:color w:val="5A5A5A"/>
          <w:sz w:val="21"/>
        </w:rPr>
        <w:t>按“题目 + 答案”整理，不含详解；问答题按步骤作答</w:t>
      </w:r>
    </w:p>
    <w:tbl>
      <w:tblPr>
        <w:tblW w:type="auto" w:w="0"/>
        <w:jc w:val="center"/>
        <w:tblLayout w:type="fixed"/>
        <w:tblLook w:firstColumn="1" w:firstRow="1" w:lastColumn="0" w:lastRow="0" w:noHBand="0" w:noVBand="1" w:val="04A0"/>
      </w:tblPr>
      <w:tblGrid>
        <w:gridCol w:w="2379"/>
        <w:gridCol w:w="2379"/>
        <w:gridCol w:w="2379"/>
        <w:gridCol w:w="2379"/>
      </w:tblGrid>
      <w:tr>
        <w:tc>
          <w:tcPr>
            <w:tcW w:type="dxa" w:w="1701"/>
            <w:tcMar>
              <w:top w:w="80" w:type="dxa"/>
              <w:start w:w="100" w:type="dxa"/>
              <w:bottom w:w="80" w:type="dxa"/>
              <w:end w:w="100" w:type="dxa"/>
            </w:tcMar>
            <w:vAlign w:val="center"/>
            <w:shd w:fill="D9E6F2"/>
          </w:tcPr>
          <w:p>
            <w:pPr>
              <w:jc w:val="center"/>
            </w:pPr>
            <w:r>
              <w:rPr>
                <w:rFonts w:ascii="Times New Roman" w:hAnsi="Times New Roman" w:eastAsia="微软雅黑"/>
                <w:b/>
                <w:sz w:val="20"/>
              </w:rPr>
              <w:t>章节</w:t>
            </w:r>
          </w:p>
        </w:tc>
        <w:tc>
          <w:tcPr>
            <w:tcW w:type="dxa" w:w="2381"/>
            <w:tcMar>
              <w:top w:w="80" w:type="dxa"/>
              <w:start w:w="100" w:type="dxa"/>
              <w:bottom w:w="80" w:type="dxa"/>
              <w:end w:w="100" w:type="dxa"/>
            </w:tcMar>
            <w:vAlign w:val="center"/>
            <w:shd w:fill="D9E6F2"/>
          </w:tcPr>
          <w:p>
            <w:pPr>
              <w:jc w:val="center"/>
            </w:pPr>
            <w:r>
              <w:rPr>
                <w:rFonts w:ascii="Times New Roman" w:hAnsi="Times New Roman" w:eastAsia="微软雅黑"/>
                <w:b/>
                <w:sz w:val="20"/>
              </w:rPr>
              <w:t>第9章 软件配置管理计划</w:t>
            </w:r>
          </w:p>
        </w:tc>
        <w:tc>
          <w:tcPr>
            <w:tcW w:type="dxa" w:w="1701"/>
            <w:tcMar>
              <w:top w:w="80" w:type="dxa"/>
              <w:start w:w="100" w:type="dxa"/>
              <w:bottom w:w="80" w:type="dxa"/>
              <w:end w:w="100" w:type="dxa"/>
            </w:tcMar>
            <w:vAlign w:val="center"/>
            <w:shd w:fill="D9E6F2"/>
          </w:tcPr>
          <w:p>
            <w:pPr>
              <w:jc w:val="center"/>
            </w:pPr>
            <w:r>
              <w:rPr>
                <w:rFonts w:ascii="Times New Roman" w:hAnsi="Times New Roman" w:eastAsia="微软雅黑"/>
                <w:b/>
                <w:sz w:val="20"/>
              </w:rPr>
              <w:t>题型</w:t>
            </w:r>
          </w:p>
        </w:tc>
        <w:tc>
          <w:tcPr>
            <w:tcW w:type="dxa" w:w="2381"/>
            <w:tcMar>
              <w:top w:w="80" w:type="dxa"/>
              <w:start w:w="100" w:type="dxa"/>
              <w:bottom w:w="80" w:type="dxa"/>
              <w:end w:w="100" w:type="dxa"/>
            </w:tcMar>
            <w:vAlign w:val="center"/>
            <w:shd w:fill="D9E6F2"/>
          </w:tcPr>
          <w:p>
            <w:pPr>
              <w:jc w:val="center"/>
            </w:pPr>
            <w:r>
              <w:rPr>
                <w:rFonts w:ascii="Times New Roman" w:hAnsi="Times New Roman" w:eastAsia="微软雅黑"/>
                <w:b/>
                <w:sz w:val="20"/>
              </w:rPr>
              <w:t>填空 / 判断 / 选择 / 问答</w:t>
            </w:r>
          </w:p>
        </w:tc>
      </w:tr>
      <w:tr>
        <w:tc>
          <w:tcPr>
            <w:tcW w:type="dxa" w:w="1701"/>
            <w:tcMar>
              <w:top w:w="80" w:type="dxa"/>
              <w:start w:w="100" w:type="dxa"/>
              <w:bottom w:w="80" w:type="dxa"/>
              <w:end w:w="100" w:type="dxa"/>
            </w:tcMar>
            <w:vAlign w:val="center"/>
          </w:tcPr>
          <w:p>
            <w:pPr>
              <w:jc w:val="center"/>
            </w:pPr>
            <w:r>
              <w:rPr>
                <w:rFonts w:ascii="Times New Roman" w:hAnsi="Times New Roman" w:eastAsia="宋体"/>
                <w:sz w:val="20"/>
              </w:rPr>
              <w:t>整理形式</w:t>
            </w:r>
          </w:p>
        </w:tc>
        <w:tc>
          <w:tcPr>
            <w:tcW w:type="dxa" w:w="2381"/>
            <w:tcMar>
              <w:top w:w="80" w:type="dxa"/>
              <w:start w:w="100" w:type="dxa"/>
              <w:bottom w:w="80" w:type="dxa"/>
              <w:end w:w="100" w:type="dxa"/>
            </w:tcMar>
            <w:vAlign w:val="center"/>
          </w:tcPr>
          <w:p>
            <w:pPr>
              <w:jc w:val="left"/>
            </w:pPr>
            <w:r>
              <w:rPr>
                <w:rFonts w:ascii="Times New Roman" w:hAnsi="Times New Roman" w:eastAsia="宋体"/>
                <w:sz w:val="20"/>
              </w:rPr>
              <w:t>题目 + 答案</w:t>
            </w:r>
          </w:p>
        </w:tc>
        <w:tc>
          <w:tcPr>
            <w:tcW w:type="dxa" w:w="1701"/>
            <w:tcMar>
              <w:top w:w="80" w:type="dxa"/>
              <w:start w:w="100" w:type="dxa"/>
              <w:bottom w:w="80" w:type="dxa"/>
              <w:end w:w="100" w:type="dxa"/>
            </w:tcMar>
            <w:vAlign w:val="center"/>
          </w:tcPr>
          <w:p>
            <w:pPr>
              <w:jc w:val="center"/>
            </w:pPr>
            <w:r>
              <w:rPr>
                <w:rFonts w:ascii="Times New Roman" w:hAnsi="Times New Roman" w:eastAsia="宋体"/>
                <w:sz w:val="20"/>
              </w:rPr>
              <w:t>作答要求</w:t>
            </w:r>
          </w:p>
        </w:tc>
        <w:tc>
          <w:tcPr>
            <w:tcW w:type="dxa" w:w="2381"/>
            <w:tcMar>
              <w:top w:w="80" w:type="dxa"/>
              <w:start w:w="100" w:type="dxa"/>
              <w:bottom w:w="80" w:type="dxa"/>
              <w:end w:w="100" w:type="dxa"/>
            </w:tcMar>
            <w:vAlign w:val="center"/>
          </w:tcPr>
          <w:p>
            <w:pPr>
              <w:jc w:val="left"/>
            </w:pPr>
            <w:r>
              <w:rPr>
                <w:rFonts w:ascii="Times New Roman" w:hAnsi="Times New Roman" w:eastAsia="宋体"/>
                <w:sz w:val="20"/>
              </w:rPr>
              <w:t>问答题写出步骤</w:t>
            </w:r>
          </w:p>
        </w:tc>
      </w:tr>
    </w:tbl>
    <w:p>
      <w:pPr>
        <w:spacing w:after="40" w:before="0"/>
      </w:pPr>
    </w:p>
    <w:p>
      <w:pPr>
        <w:pStyle w:val="Heading1"/>
        <w:spacing w:after="40" w:before="0"/>
      </w:pPr>
      <w:r>
        <w:rPr>
          <w:rFonts w:ascii="Times New Roman" w:hAnsi="Times New Roman" w:eastAsia="微软雅黑"/>
          <w:b/>
          <w:color w:val="1F407A"/>
          <w:sz w:val="27"/>
        </w:rPr>
        <w:t>一、填空题</w:t>
      </w:r>
    </w:p>
    <w:p>
      <w:pPr>
        <w:spacing w:before="0" w:after="40"/>
      </w:pPr>
      <w:r>
        <w:rPr>
          <w:rFonts w:ascii="Times New Roman" w:hAnsi="Times New Roman" w:eastAsia="宋体"/>
          <w:sz w:val="21"/>
        </w:rPr>
        <w:t>1. ______是软件配置管理的核心功能。</w:t>
      </w:r>
      <w:r>
        <w:rPr>
          <w:rFonts w:ascii="Times New Roman" w:hAnsi="Times New Roman" w:eastAsia="微软雅黑"/>
          <w:b/>
          <w:color w:val="1F407A"/>
          <w:sz w:val="21"/>
        </w:rPr>
        <w:t xml:space="preserve">  答案：</w:t>
      </w:r>
      <w:r>
        <w:rPr>
          <w:rFonts w:ascii="Times New Roman" w:hAnsi="Times New Roman" w:eastAsia="宋体"/>
          <w:sz w:val="21"/>
        </w:rPr>
        <w:t>版本控制。</w:t>
      </w:r>
    </w:p>
    <w:p>
      <w:pPr>
        <w:spacing w:before="0" w:after="40"/>
      </w:pPr>
      <w:r>
        <w:rPr>
          <w:rFonts w:ascii="Times New Roman" w:hAnsi="Times New Roman" w:eastAsia="宋体"/>
          <w:sz w:val="21"/>
        </w:rPr>
        <w:t>2. ______标志开发过程一个阶段的结束和里程碑。</w:t>
      </w:r>
      <w:r>
        <w:rPr>
          <w:rFonts w:ascii="Times New Roman" w:hAnsi="Times New Roman" w:eastAsia="微软雅黑"/>
          <w:b/>
          <w:color w:val="1F407A"/>
          <w:sz w:val="21"/>
        </w:rPr>
        <w:t xml:space="preserve">  答案：</w:t>
      </w:r>
      <w:r>
        <w:rPr>
          <w:rFonts w:ascii="Times New Roman" w:hAnsi="Times New Roman" w:eastAsia="宋体"/>
          <w:sz w:val="21"/>
        </w:rPr>
        <w:t>基线。</w:t>
      </w:r>
    </w:p>
    <w:p>
      <w:pPr>
        <w:spacing w:before="0" w:after="40"/>
      </w:pPr>
      <w:r>
        <w:rPr>
          <w:rFonts w:ascii="Times New Roman" w:hAnsi="Times New Roman" w:eastAsia="宋体"/>
          <w:sz w:val="21"/>
        </w:rPr>
        <w:t>3. 基线变更控制包括______、______、______、______等步骤。</w:t>
      </w:r>
      <w:r>
        <w:rPr>
          <w:rFonts w:ascii="Times New Roman" w:hAnsi="Times New Roman" w:eastAsia="微软雅黑"/>
          <w:b/>
          <w:color w:val="1F407A"/>
          <w:sz w:val="21"/>
        </w:rPr>
        <w:t xml:space="preserve">  答案：</w:t>
      </w:r>
      <w:r>
        <w:rPr>
          <w:rFonts w:ascii="Times New Roman" w:hAnsi="Times New Roman" w:eastAsia="宋体"/>
          <w:sz w:val="21"/>
        </w:rPr>
        <w:t>变更请求、变更评估、变更批准/拒绝、变更实现。</w:t>
      </w:r>
    </w:p>
    <w:p>
      <w:pPr>
        <w:spacing w:before="0" w:after="40"/>
      </w:pPr>
      <w:r>
        <w:rPr>
          <w:rFonts w:ascii="Times New Roman" w:hAnsi="Times New Roman" w:eastAsia="宋体"/>
          <w:sz w:val="21"/>
        </w:rPr>
        <w:t>4. ______是配置管理的主要功能。</w:t>
      </w:r>
      <w:r>
        <w:rPr>
          <w:rFonts w:ascii="Times New Roman" w:hAnsi="Times New Roman" w:eastAsia="微软雅黑"/>
          <w:b/>
          <w:color w:val="1F407A"/>
          <w:sz w:val="21"/>
        </w:rPr>
        <w:t xml:space="preserve">  答案：</w:t>
      </w:r>
      <w:r>
        <w:rPr>
          <w:rFonts w:ascii="Times New Roman" w:hAnsi="Times New Roman" w:eastAsia="宋体"/>
          <w:sz w:val="21"/>
        </w:rPr>
        <w:t>变更控制。</w:t>
      </w:r>
    </w:p>
    <w:p>
      <w:pPr>
        <w:spacing w:before="0" w:after="40"/>
      </w:pPr>
      <w:r>
        <w:rPr>
          <w:rFonts w:ascii="Times New Roman" w:hAnsi="Times New Roman" w:eastAsia="宋体"/>
          <w:sz w:val="21"/>
        </w:rPr>
        <w:t>5. 基线变更时，需要经过______授权。</w:t>
      </w:r>
      <w:r>
        <w:rPr>
          <w:rFonts w:ascii="Times New Roman" w:hAnsi="Times New Roman" w:eastAsia="微软雅黑"/>
          <w:b/>
          <w:color w:val="1F407A"/>
          <w:sz w:val="21"/>
        </w:rPr>
        <w:t xml:space="preserve">  答案：</w:t>
      </w:r>
      <w:r>
        <w:rPr>
          <w:rFonts w:ascii="Times New Roman" w:hAnsi="Times New Roman" w:eastAsia="宋体"/>
          <w:sz w:val="21"/>
        </w:rPr>
        <w:t>SCCB。</w:t>
      </w:r>
    </w:p>
    <w:p>
      <w:pPr>
        <w:spacing w:before="0" w:after="40"/>
      </w:pPr>
      <w:r>
        <w:rPr>
          <w:rFonts w:ascii="Times New Roman" w:hAnsi="Times New Roman" w:eastAsia="宋体"/>
          <w:sz w:val="21"/>
        </w:rPr>
        <w:t>6. SCCB 的全称是______。</w:t>
      </w:r>
      <w:r>
        <w:rPr>
          <w:rFonts w:ascii="Times New Roman" w:hAnsi="Times New Roman" w:eastAsia="微软雅黑"/>
          <w:b/>
          <w:color w:val="1F407A"/>
          <w:sz w:val="21"/>
        </w:rPr>
        <w:t xml:space="preserve">  答案：</w:t>
      </w:r>
      <w:r>
        <w:rPr>
          <w:rFonts w:ascii="Times New Roman" w:hAnsi="Times New Roman" w:eastAsia="宋体"/>
          <w:sz w:val="21"/>
        </w:rPr>
        <w:t>Software Configuration Control Board（软件配置控制委员会）。</w:t>
      </w:r>
    </w:p>
    <w:p>
      <w:pPr>
        <w:pStyle w:val="Heading1"/>
        <w:spacing w:after="40" w:before="0"/>
      </w:pPr>
      <w:r>
        <w:rPr>
          <w:rFonts w:ascii="Times New Roman" w:hAnsi="Times New Roman" w:eastAsia="微软雅黑"/>
          <w:b/>
          <w:color w:val="1F407A"/>
          <w:sz w:val="27"/>
        </w:rPr>
        <w:t>二、判断题</w:t>
      </w:r>
    </w:p>
    <w:p>
      <w:pPr>
        <w:spacing w:before="0" w:after="40"/>
      </w:pPr>
      <w:r>
        <w:rPr>
          <w:rFonts w:ascii="Times New Roman" w:hAnsi="Times New Roman" w:eastAsia="宋体"/>
          <w:sz w:val="21"/>
        </w:rPr>
        <w:t>1. 一个软件配置项可能有多个标识。</w:t>
      </w:r>
      <w:r>
        <w:rPr>
          <w:rFonts w:ascii="Times New Roman" w:hAnsi="Times New Roman" w:eastAsia="微软雅黑"/>
          <w:b/>
          <w:color w:val="1F407A"/>
          <w:sz w:val="21"/>
        </w:rPr>
        <w:t xml:space="preserve">  答案：</w:t>
      </w:r>
      <w:r>
        <w:rPr>
          <w:rFonts w:ascii="Times New Roman" w:hAnsi="Times New Roman" w:eastAsia="宋体"/>
          <w:sz w:val="21"/>
        </w:rPr>
        <w:t>错</w:t>
      </w:r>
    </w:p>
    <w:p>
      <w:pPr>
        <w:spacing w:before="0" w:after="40"/>
      </w:pPr>
      <w:r>
        <w:rPr>
          <w:rFonts w:ascii="Times New Roman" w:hAnsi="Times New Roman" w:eastAsia="宋体"/>
          <w:sz w:val="21"/>
        </w:rPr>
        <w:t>2. 基线提供了软件开发阶段的一个特定点。</w:t>
      </w:r>
      <w:r>
        <w:rPr>
          <w:rFonts w:ascii="Times New Roman" w:hAnsi="Times New Roman" w:eastAsia="微软雅黑"/>
          <w:b/>
          <w:color w:val="1F407A"/>
          <w:sz w:val="21"/>
        </w:rPr>
        <w:t xml:space="preserve">  答案：</w:t>
      </w:r>
      <w:r>
        <w:rPr>
          <w:rFonts w:ascii="Times New Roman" w:hAnsi="Times New Roman" w:eastAsia="宋体"/>
          <w:sz w:val="21"/>
        </w:rPr>
        <w:t>对</w:t>
      </w:r>
    </w:p>
    <w:p>
      <w:pPr>
        <w:spacing w:before="0" w:after="40"/>
      </w:pPr>
      <w:r>
        <w:rPr>
          <w:rFonts w:ascii="Times New Roman" w:hAnsi="Times New Roman" w:eastAsia="宋体"/>
          <w:sz w:val="21"/>
        </w:rPr>
        <w:t>3. 有效的项目管理能够控制变化，以最有效的手段应对变化，不断命中移动的目标。</w:t>
      </w:r>
      <w:r>
        <w:rPr>
          <w:rFonts w:ascii="Times New Roman" w:hAnsi="Times New Roman" w:eastAsia="微软雅黑"/>
          <w:b/>
          <w:color w:val="1F407A"/>
          <w:sz w:val="21"/>
        </w:rPr>
        <w:t xml:space="preserve">  答案：</w:t>
      </w:r>
      <w:r>
        <w:rPr>
          <w:rFonts w:ascii="Times New Roman" w:hAnsi="Times New Roman" w:eastAsia="宋体"/>
          <w:sz w:val="21"/>
        </w:rPr>
        <w:t>对</w:t>
      </w:r>
    </w:p>
    <w:p>
      <w:pPr>
        <w:spacing w:before="0" w:after="40"/>
      </w:pPr>
      <w:r>
        <w:rPr>
          <w:rFonts w:ascii="Times New Roman" w:hAnsi="Times New Roman" w:eastAsia="宋体"/>
          <w:sz w:val="21"/>
        </w:rPr>
        <w:t>4. 一个（些）配置项形成并通过审核，即形成基线。</w:t>
      </w:r>
      <w:r>
        <w:rPr>
          <w:rFonts w:ascii="Times New Roman" w:hAnsi="Times New Roman" w:eastAsia="微软雅黑"/>
          <w:b/>
          <w:color w:val="1F407A"/>
          <w:sz w:val="21"/>
        </w:rPr>
        <w:t xml:space="preserve">  答案：</w:t>
      </w:r>
      <w:r>
        <w:rPr>
          <w:rFonts w:ascii="Times New Roman" w:hAnsi="Times New Roman" w:eastAsia="宋体"/>
          <w:sz w:val="21"/>
        </w:rPr>
        <w:t>对</w:t>
      </w:r>
    </w:p>
    <w:p>
      <w:pPr>
        <w:spacing w:before="0" w:after="40"/>
      </w:pPr>
      <w:r>
        <w:rPr>
          <w:rFonts w:ascii="Times New Roman" w:hAnsi="Times New Roman" w:eastAsia="宋体"/>
          <w:sz w:val="21"/>
        </w:rPr>
        <w:t>5. 软件配置项是项目定义其受控于软件配置管理的款项。每个项目的配置项是相同的。</w:t>
      </w:r>
      <w:r>
        <w:rPr>
          <w:rFonts w:ascii="Times New Roman" w:hAnsi="Times New Roman" w:eastAsia="微软雅黑"/>
          <w:b/>
          <w:color w:val="1F407A"/>
          <w:sz w:val="21"/>
        </w:rPr>
        <w:t xml:space="preserve">  答案：</w:t>
      </w:r>
      <w:r>
        <w:rPr>
          <w:rFonts w:ascii="Times New Roman" w:hAnsi="Times New Roman" w:eastAsia="宋体"/>
          <w:sz w:val="21"/>
        </w:rPr>
        <w:t>错</w:t>
      </w:r>
    </w:p>
    <w:p>
      <w:pPr>
        <w:spacing w:before="0" w:after="40"/>
      </w:pPr>
      <w:r>
        <w:rPr>
          <w:rFonts w:ascii="Times New Roman" w:hAnsi="Times New Roman" w:eastAsia="宋体"/>
          <w:sz w:val="21"/>
        </w:rPr>
        <w:t>6. 基线的修改不需要每次都按照正式的程序执行。</w:t>
      </w:r>
      <w:r>
        <w:rPr>
          <w:rFonts w:ascii="Times New Roman" w:hAnsi="Times New Roman" w:eastAsia="微软雅黑"/>
          <w:b/>
          <w:color w:val="1F407A"/>
          <w:sz w:val="21"/>
        </w:rPr>
        <w:t xml:space="preserve">  答案：</w:t>
      </w:r>
      <w:r>
        <w:rPr>
          <w:rFonts w:ascii="Times New Roman" w:hAnsi="Times New Roman" w:eastAsia="宋体"/>
          <w:sz w:val="21"/>
        </w:rPr>
        <w:t>错</w:t>
      </w:r>
    </w:p>
    <w:p>
      <w:pPr>
        <w:spacing w:before="0" w:after="40"/>
      </w:pPr>
      <w:r>
        <w:rPr>
          <w:rFonts w:ascii="Times New Roman" w:hAnsi="Times New Roman" w:eastAsia="宋体"/>
          <w:sz w:val="21"/>
        </w:rPr>
        <w:t>7. 基线产品是不能修改的。</w:t>
      </w:r>
      <w:r>
        <w:rPr>
          <w:rFonts w:ascii="Times New Roman" w:hAnsi="Times New Roman" w:eastAsia="微软雅黑"/>
          <w:b/>
          <w:color w:val="1F407A"/>
          <w:sz w:val="21"/>
        </w:rPr>
        <w:t xml:space="preserve">  答案：</w:t>
      </w:r>
      <w:r>
        <w:rPr>
          <w:rFonts w:ascii="Times New Roman" w:hAnsi="Times New Roman" w:eastAsia="宋体"/>
          <w:sz w:val="21"/>
        </w:rPr>
        <w:t>错</w:t>
      </w:r>
    </w:p>
    <w:p>
      <w:pPr>
        <w:spacing w:before="0" w:after="40"/>
      </w:pPr>
      <w:r>
        <w:rPr>
          <w:rFonts w:ascii="Times New Roman" w:hAnsi="Times New Roman" w:eastAsia="宋体"/>
          <w:sz w:val="21"/>
        </w:rPr>
        <w:t>8. 基线修改应受到控制，但不一定要经 SCCB 授权。</w:t>
      </w:r>
      <w:r>
        <w:rPr>
          <w:rFonts w:ascii="Times New Roman" w:hAnsi="Times New Roman" w:eastAsia="微软雅黑"/>
          <w:b/>
          <w:color w:val="1F407A"/>
          <w:sz w:val="21"/>
        </w:rPr>
        <w:t xml:space="preserve">  答案：</w:t>
      </w:r>
      <w:r>
        <w:rPr>
          <w:rFonts w:ascii="Times New Roman" w:hAnsi="Times New Roman" w:eastAsia="宋体"/>
          <w:sz w:val="21"/>
        </w:rPr>
        <w:t>错</w:t>
      </w:r>
    </w:p>
    <w:p>
      <w:pPr>
        <w:spacing w:before="0" w:after="40"/>
      </w:pPr>
      <w:r>
        <w:rPr>
          <w:rFonts w:ascii="Times New Roman" w:hAnsi="Times New Roman" w:eastAsia="宋体"/>
          <w:sz w:val="21"/>
        </w:rPr>
        <w:t>9. 变更控制系统包括从项目变更申请、变更评估、变更审批到变更实施的文档化流程。</w:t>
      </w:r>
      <w:r>
        <w:rPr>
          <w:rFonts w:ascii="Times New Roman" w:hAnsi="Times New Roman" w:eastAsia="微软雅黑"/>
          <w:b/>
          <w:color w:val="1F407A"/>
          <w:sz w:val="21"/>
        </w:rPr>
        <w:t xml:space="preserve">  答案：</w:t>
      </w:r>
      <w:r>
        <w:rPr>
          <w:rFonts w:ascii="Times New Roman" w:hAnsi="Times New Roman" w:eastAsia="宋体"/>
          <w:sz w:val="21"/>
        </w:rPr>
        <w:t>对</w:t>
      </w:r>
    </w:p>
    <w:p>
      <w:pPr>
        <w:spacing w:before="0" w:after="40"/>
      </w:pPr>
      <w:r>
        <w:rPr>
          <w:rFonts w:ascii="Times New Roman" w:hAnsi="Times New Roman" w:eastAsia="宋体"/>
          <w:sz w:val="21"/>
        </w:rPr>
        <w:t>10. 持续交付领域强调对项目所有的相关产物及其之间的关系都要进行有效配置管理。</w:t>
      </w:r>
      <w:r>
        <w:rPr>
          <w:rFonts w:ascii="Times New Roman" w:hAnsi="Times New Roman" w:eastAsia="微软雅黑"/>
          <w:b/>
          <w:color w:val="1F407A"/>
          <w:sz w:val="21"/>
        </w:rPr>
        <w:t xml:space="preserve">  答案：</w:t>
      </w:r>
      <w:r>
        <w:rPr>
          <w:rFonts w:ascii="Times New Roman" w:hAnsi="Times New Roman" w:eastAsia="宋体"/>
          <w:sz w:val="21"/>
        </w:rPr>
        <w:t>对</w:t>
      </w:r>
    </w:p>
    <w:p>
      <w:pPr>
        <w:spacing w:before="0" w:after="40"/>
      </w:pPr>
      <w:r>
        <w:rPr>
          <w:rFonts w:ascii="Times New Roman" w:hAnsi="Times New Roman" w:eastAsia="宋体"/>
          <w:sz w:val="21"/>
        </w:rPr>
        <w:t>11. 持续交付更倾向于使用基于分支的开发模式。</w:t>
      </w:r>
      <w:r>
        <w:rPr>
          <w:rFonts w:ascii="Times New Roman" w:hAnsi="Times New Roman" w:eastAsia="微软雅黑"/>
          <w:b/>
          <w:color w:val="1F407A"/>
          <w:sz w:val="21"/>
        </w:rPr>
        <w:t xml:space="preserve">  答案：</w:t>
      </w:r>
      <w:r>
        <w:rPr>
          <w:rFonts w:ascii="Times New Roman" w:hAnsi="Times New Roman" w:eastAsia="宋体"/>
          <w:sz w:val="21"/>
        </w:rPr>
        <w:t>错</w:t>
      </w:r>
    </w:p>
    <w:p>
      <w:pPr>
        <w:pStyle w:val="Heading1"/>
        <w:spacing w:after="40" w:before="0"/>
      </w:pPr>
      <w:r>
        <w:rPr>
          <w:rFonts w:ascii="Times New Roman" w:hAnsi="Times New Roman" w:eastAsia="微软雅黑"/>
          <w:b/>
          <w:color w:val="1F407A"/>
          <w:sz w:val="27"/>
        </w:rPr>
        <w:t>三、选择题</w:t>
      </w:r>
    </w:p>
    <w:p>
      <w:pPr>
        <w:spacing w:before="0" w:after="40"/>
      </w:pPr>
      <w:r>
        <w:rPr>
          <w:rFonts w:ascii="Times New Roman" w:hAnsi="Times New Roman" w:eastAsia="宋体"/>
          <w:sz w:val="21"/>
        </w:rPr>
        <w:t>1. 下列不属于 SCCB 的职责的是（ ）。</w:t>
      </w:r>
      <w:r>
        <w:rPr>
          <w:rFonts w:ascii="Times New Roman" w:hAnsi="Times New Roman" w:eastAsia="微软雅黑"/>
          <w:b/>
          <w:color w:val="1F407A"/>
          <w:sz w:val="21"/>
        </w:rPr>
        <w:t xml:space="preserve">  答案：</w:t>
      </w:r>
      <w:r>
        <w:rPr>
          <w:rFonts w:ascii="Times New Roman" w:hAnsi="Times New Roman" w:eastAsia="宋体"/>
          <w:sz w:val="21"/>
        </w:rPr>
        <w:t>D．提出变更申请。</w:t>
      </w:r>
    </w:p>
    <w:p>
      <w:pPr>
        <w:spacing w:before="0" w:after="40"/>
      </w:pPr>
      <w:r>
        <w:rPr>
          <w:rFonts w:ascii="Times New Roman" w:hAnsi="Times New Roman" w:eastAsia="宋体"/>
          <w:sz w:val="21"/>
        </w:rPr>
        <w:t>2. 为了更好地管理变更，需要定义项目基线。关于基线的描述，下列正确的是（ ）。</w:t>
      </w:r>
      <w:r>
        <w:rPr>
          <w:rFonts w:ascii="Times New Roman" w:hAnsi="Times New Roman" w:eastAsia="微软雅黑"/>
          <w:b/>
          <w:color w:val="1F407A"/>
          <w:sz w:val="21"/>
        </w:rPr>
        <w:t xml:space="preserve">  答案：</w:t>
      </w:r>
      <w:r>
        <w:rPr>
          <w:rFonts w:ascii="Times New Roman" w:hAnsi="Times New Roman" w:eastAsia="宋体"/>
          <w:sz w:val="21"/>
        </w:rPr>
        <w:t>B．可以变化，但是必须通过基线变更控制流程处理。</w:t>
      </w:r>
    </w:p>
    <w:p>
      <w:pPr>
        <w:spacing w:before="0" w:after="40"/>
      </w:pPr>
      <w:r>
        <w:rPr>
          <w:rFonts w:ascii="Times New Roman" w:hAnsi="Times New Roman" w:eastAsia="宋体"/>
          <w:sz w:val="21"/>
        </w:rPr>
        <w:t>3. 软件配置管理无法确保以下哪种软件产品属性？（ ）。</w:t>
      </w:r>
      <w:r>
        <w:rPr>
          <w:rFonts w:ascii="Times New Roman" w:hAnsi="Times New Roman" w:eastAsia="微软雅黑"/>
          <w:b/>
          <w:color w:val="1F407A"/>
          <w:sz w:val="21"/>
        </w:rPr>
        <w:t xml:space="preserve">  答案：</w:t>
      </w:r>
      <w:r>
        <w:rPr>
          <w:rFonts w:ascii="Times New Roman" w:hAnsi="Times New Roman" w:eastAsia="宋体"/>
          <w:sz w:val="21"/>
        </w:rPr>
        <w:t>A．正确性。</w:t>
      </w:r>
    </w:p>
    <w:p>
      <w:pPr>
        <w:spacing w:before="0" w:after="40"/>
      </w:pPr>
      <w:r>
        <w:rPr>
          <w:rFonts w:ascii="Times New Roman" w:hAnsi="Times New Roman" w:eastAsia="宋体"/>
          <w:sz w:val="21"/>
        </w:rPr>
        <w:t>4. 变更控制主要关注的是（ ）。</w:t>
      </w:r>
      <w:r>
        <w:rPr>
          <w:rFonts w:ascii="Times New Roman" w:hAnsi="Times New Roman" w:eastAsia="微软雅黑"/>
          <w:b/>
          <w:color w:val="1F407A"/>
          <w:sz w:val="21"/>
        </w:rPr>
        <w:t xml:space="preserve">  答案：</w:t>
      </w:r>
      <w:r>
        <w:rPr>
          <w:rFonts w:ascii="Times New Roman" w:hAnsi="Times New Roman" w:eastAsia="宋体"/>
          <w:sz w:val="21"/>
        </w:rPr>
        <w:t>B．标识变更，提出变更，管理变更。</w:t>
      </w:r>
    </w:p>
    <w:p>
      <w:pPr>
        <w:spacing w:before="0" w:after="40"/>
      </w:pPr>
      <w:r>
        <w:rPr>
          <w:rFonts w:ascii="Times New Roman" w:hAnsi="Times New Roman" w:eastAsia="宋体"/>
          <w:sz w:val="21"/>
        </w:rPr>
        <w:t>5. 以下哪项不属于软件项目配置管理的问题？（ ）。</w:t>
      </w:r>
      <w:r>
        <w:rPr>
          <w:rFonts w:ascii="Times New Roman" w:hAnsi="Times New Roman" w:eastAsia="微软雅黑"/>
          <w:b/>
          <w:color w:val="1F407A"/>
          <w:sz w:val="21"/>
        </w:rPr>
        <w:t xml:space="preserve">  答案：</w:t>
      </w:r>
      <w:r>
        <w:rPr>
          <w:rFonts w:ascii="Times New Roman" w:hAnsi="Times New Roman" w:eastAsia="宋体"/>
          <w:sz w:val="21"/>
        </w:rPr>
        <w:t>B．甲方与乙方在资金调配上存在意见差异。</w:t>
      </w:r>
    </w:p>
    <w:p>
      <w:pPr>
        <w:pStyle w:val="Heading1"/>
        <w:spacing w:after="40" w:before="0"/>
      </w:pPr>
      <w:r>
        <w:rPr>
          <w:rFonts w:ascii="Times New Roman" w:hAnsi="Times New Roman" w:eastAsia="微软雅黑"/>
          <w:b/>
          <w:color w:val="1F407A"/>
          <w:sz w:val="27"/>
        </w:rPr>
        <w:t>四、问答题</w:t>
      </w:r>
    </w:p>
    <w:p>
      <w:pPr>
        <w:spacing w:before="0" w:after="40"/>
      </w:pPr>
      <w:r>
        <w:rPr>
          <w:rFonts w:ascii="Times New Roman" w:hAnsi="Times New Roman" w:eastAsia="宋体"/>
          <w:sz w:val="21"/>
        </w:rPr>
        <w:t>1. 写出配置管理的基本过程。</w:t>
      </w:r>
    </w:p>
    <w:p>
      <w:pPr>
        <w:spacing w:after="40" w:before="0"/>
        <w:ind w:left="227"/>
      </w:pPr>
      <w:r>
        <w:rPr>
          <w:rFonts w:ascii="Times New Roman" w:hAnsi="Times New Roman" w:eastAsia="微软雅黑"/>
          <w:b/>
          <w:color w:val="1F407A"/>
          <w:sz w:val="21"/>
        </w:rPr>
        <w:t>答案步骤：</w:t>
      </w:r>
    </w:p>
    <w:p>
      <w:pPr>
        <w:spacing w:after="40" w:before="0"/>
        <w:ind w:left="454" w:hanging="227"/>
      </w:pPr>
      <w:r>
        <w:rPr>
          <w:rFonts w:ascii="Times New Roman" w:hAnsi="Times New Roman" w:eastAsia="宋体"/>
          <w:sz w:val="21"/>
        </w:rPr>
        <w:t>（1）配置项标识与跟踪。</w:t>
      </w:r>
    </w:p>
    <w:p>
      <w:pPr>
        <w:spacing w:after="40" w:before="0"/>
        <w:ind w:left="454" w:hanging="227"/>
      </w:pPr>
      <w:r>
        <w:rPr>
          <w:rFonts w:ascii="Times New Roman" w:hAnsi="Times New Roman" w:eastAsia="宋体"/>
          <w:sz w:val="21"/>
        </w:rPr>
        <w:t>（2）配置管理环境建立。</w:t>
      </w:r>
    </w:p>
    <w:p>
      <w:pPr>
        <w:spacing w:after="40" w:before="0"/>
        <w:ind w:left="454" w:hanging="227"/>
      </w:pPr>
      <w:r>
        <w:rPr>
          <w:rFonts w:ascii="Times New Roman" w:hAnsi="Times New Roman" w:eastAsia="宋体"/>
          <w:sz w:val="21"/>
        </w:rPr>
        <w:t>（3）基线变更管理。</w:t>
      </w:r>
    </w:p>
    <w:p>
      <w:pPr>
        <w:spacing w:after="40" w:before="0"/>
        <w:ind w:left="454" w:hanging="227"/>
      </w:pPr>
      <w:r>
        <w:rPr>
          <w:rFonts w:ascii="Times New Roman" w:hAnsi="Times New Roman" w:eastAsia="宋体"/>
          <w:sz w:val="21"/>
        </w:rPr>
        <w:t>（4）配置审计。</w:t>
      </w:r>
    </w:p>
    <w:p>
      <w:pPr>
        <w:spacing w:after="40" w:before="0"/>
        <w:ind w:left="454" w:hanging="227"/>
      </w:pPr>
      <w:r>
        <w:rPr>
          <w:rFonts w:ascii="Times New Roman" w:hAnsi="Times New Roman" w:eastAsia="宋体"/>
          <w:sz w:val="21"/>
        </w:rPr>
        <w:t>（5）配置状态统计。</w:t>
      </w:r>
    </w:p>
    <w:p>
      <w:pPr>
        <w:spacing w:after="40" w:before="0"/>
        <w:ind w:left="454" w:hanging="227"/>
      </w:pPr>
      <w:r>
        <w:rPr>
          <w:rFonts w:ascii="Times New Roman" w:hAnsi="Times New Roman" w:eastAsia="宋体"/>
          <w:sz w:val="21"/>
        </w:rPr>
        <w:t>（6）配置管理计划。</w:t>
      </w:r>
    </w:p>
    <w:p>
      <w:pPr>
        <w:spacing w:before="0" w:after="40"/>
      </w:pPr>
      <w:r>
        <w:rPr>
          <w:rFonts w:ascii="Times New Roman" w:hAnsi="Times New Roman" w:eastAsia="宋体"/>
          <w:sz w:val="21"/>
        </w:rPr>
        <w:t>2. 说明软件配置控制委员会（SCCB）的基本职责。</w:t>
      </w:r>
    </w:p>
    <w:p>
      <w:pPr>
        <w:spacing w:after="40" w:before="0"/>
        <w:ind w:left="227"/>
      </w:pPr>
      <w:r>
        <w:rPr>
          <w:rFonts w:ascii="Times New Roman" w:hAnsi="Times New Roman" w:eastAsia="微软雅黑"/>
          <w:b/>
          <w:color w:val="1F407A"/>
          <w:sz w:val="21"/>
        </w:rPr>
        <w:t>答案步骤：</w:t>
      </w:r>
    </w:p>
    <w:p>
      <w:pPr>
        <w:spacing w:after="40" w:before="0"/>
        <w:ind w:left="454" w:hanging="227"/>
      </w:pPr>
      <w:r>
        <w:rPr>
          <w:rFonts w:ascii="Times New Roman" w:hAnsi="Times New Roman" w:eastAsia="宋体"/>
          <w:sz w:val="21"/>
        </w:rPr>
        <w:t>（1）评估变更。</w:t>
      </w:r>
    </w:p>
    <w:p>
      <w:pPr>
        <w:spacing w:after="40" w:before="0"/>
        <w:ind w:left="454" w:hanging="227"/>
      </w:pPr>
      <w:r>
        <w:rPr>
          <w:rFonts w:ascii="Times New Roman" w:hAnsi="Times New Roman" w:eastAsia="宋体"/>
          <w:sz w:val="21"/>
        </w:rPr>
        <w:t>（2）批准变更申请。</w:t>
      </w:r>
    </w:p>
    <w:p>
      <w:pPr>
        <w:spacing w:after="40" w:before="0"/>
        <w:ind w:left="454" w:hanging="227"/>
      </w:pPr>
      <w:r>
        <w:rPr>
          <w:rFonts w:ascii="Times New Roman" w:hAnsi="Times New Roman" w:eastAsia="宋体"/>
          <w:sz w:val="21"/>
        </w:rPr>
        <w:t>（3）在项目生命周期内规范变更申请流程。</w:t>
      </w:r>
    </w:p>
    <w:p>
      <w:pPr>
        <w:spacing w:after="40" w:before="0"/>
        <w:ind w:left="454" w:hanging="227"/>
      </w:pPr>
      <w:r>
        <w:rPr>
          <w:rFonts w:ascii="Times New Roman" w:hAnsi="Times New Roman" w:eastAsia="宋体"/>
          <w:sz w:val="21"/>
        </w:rPr>
        <w:t>（4）对变更结果进行反馈。</w:t>
      </w:r>
    </w:p>
    <w:p>
      <w:pPr>
        <w:spacing w:after="40" w:before="0"/>
        <w:ind w:left="454" w:hanging="227"/>
      </w:pPr>
      <w:r>
        <w:rPr>
          <w:rFonts w:ascii="Times New Roman" w:hAnsi="Times New Roman" w:eastAsia="宋体"/>
          <w:sz w:val="21"/>
        </w:rPr>
        <w:t>（5）与项目管理层进行沟通。</w:t>
      </w:r>
    </w:p>
    <w:p>
      <w:pPr>
        <w:spacing w:before="0" w:after="40"/>
      </w:pPr>
      <w:r>
        <w:rPr>
          <w:rFonts w:ascii="Times New Roman" w:hAnsi="Times New Roman" w:eastAsia="宋体"/>
          <w:sz w:val="21"/>
        </w:rPr>
        <w:t>3. 写出几个常见的软件配置项。</w:t>
      </w:r>
    </w:p>
    <w:p>
      <w:pPr>
        <w:spacing w:after="40" w:before="0"/>
        <w:ind w:left="227"/>
      </w:pPr>
      <w:r>
        <w:rPr>
          <w:rFonts w:ascii="Times New Roman" w:hAnsi="Times New Roman" w:eastAsia="微软雅黑"/>
          <w:b/>
          <w:color w:val="1F407A"/>
          <w:sz w:val="21"/>
        </w:rPr>
        <w:t>答案步骤：</w:t>
      </w:r>
    </w:p>
    <w:p>
      <w:pPr>
        <w:spacing w:after="40" w:before="0"/>
        <w:ind w:left="454" w:hanging="227"/>
      </w:pPr>
      <w:r>
        <w:rPr>
          <w:rFonts w:ascii="Times New Roman" w:hAnsi="Times New Roman" w:eastAsia="宋体"/>
          <w:sz w:val="21"/>
        </w:rPr>
        <w:t>（1）软件项目计划。</w:t>
      </w:r>
    </w:p>
    <w:p>
      <w:pPr>
        <w:spacing w:after="40" w:before="0"/>
        <w:ind w:left="454" w:hanging="227"/>
      </w:pPr>
      <w:r>
        <w:rPr>
          <w:rFonts w:ascii="Times New Roman" w:hAnsi="Times New Roman" w:eastAsia="宋体"/>
          <w:sz w:val="21"/>
        </w:rPr>
        <w:t>（2）需求分析结果或软件需求规格说明书。</w:t>
      </w:r>
    </w:p>
    <w:p>
      <w:pPr>
        <w:spacing w:after="40" w:before="0"/>
        <w:ind w:left="454" w:hanging="227"/>
      </w:pPr>
      <w:r>
        <w:rPr>
          <w:rFonts w:ascii="Times New Roman" w:hAnsi="Times New Roman" w:eastAsia="宋体"/>
          <w:sz w:val="21"/>
        </w:rPr>
        <w:t>（3）设计规格说明书。</w:t>
      </w:r>
    </w:p>
    <w:p>
      <w:pPr>
        <w:spacing w:after="40" w:before="0"/>
        <w:ind w:left="454" w:hanging="227"/>
      </w:pPr>
      <w:r>
        <w:rPr>
          <w:rFonts w:ascii="Times New Roman" w:hAnsi="Times New Roman" w:eastAsia="宋体"/>
          <w:sz w:val="21"/>
        </w:rPr>
        <w:t>（4）源代码及源代码清单。</w:t>
      </w:r>
    </w:p>
    <w:p>
      <w:pPr>
        <w:spacing w:after="40" w:before="0"/>
        <w:ind w:left="454" w:hanging="227"/>
      </w:pPr>
      <w:r>
        <w:rPr>
          <w:rFonts w:ascii="Times New Roman" w:hAnsi="Times New Roman" w:eastAsia="宋体"/>
          <w:sz w:val="21"/>
        </w:rPr>
        <w:t>（5）测试计划、测试用例、测试规格说明书。</w:t>
      </w:r>
    </w:p>
    <w:p>
      <w:pPr>
        <w:spacing w:after="40" w:before="0"/>
        <w:ind w:left="454" w:hanging="227"/>
      </w:pPr>
      <w:r>
        <w:rPr>
          <w:rFonts w:ascii="Times New Roman" w:hAnsi="Times New Roman" w:eastAsia="宋体"/>
          <w:sz w:val="21"/>
        </w:rPr>
        <w:t>（6）测试结果、可执行程序。</w:t>
      </w:r>
    </w:p>
    <w:p>
      <w:pPr>
        <w:spacing w:after="40" w:before="0"/>
        <w:ind w:left="454" w:hanging="227"/>
      </w:pPr>
      <w:r>
        <w:rPr>
          <w:rFonts w:ascii="Times New Roman" w:hAnsi="Times New Roman" w:eastAsia="宋体"/>
          <w:sz w:val="21"/>
        </w:rPr>
        <w:t>（7）用户手册、维护文档。</w:t>
      </w:r>
    </w:p>
    <w:p>
      <w:pPr>
        <w:spacing w:before="0" w:after="40"/>
        <w:jc w:val="center"/>
      </w:pPr>
      <w:r>
        <w:rPr>
          <w:rFonts w:ascii="Times New Roman" w:hAnsi="Times New Roman" w:eastAsia="微软雅黑"/>
          <w:color w:val="787878"/>
          <w:sz w:val="21"/>
        </w:rPr>
        <w:t>—— 完 ——</w:t>
      </w:r>
    </w:p>
    <w:sectPr w:rsidR="00FC693F" w:rsidRPr="0006063C" w:rsidSect="00034616">
      <w:footerReference w:type="default" r:id="rId9"/>
      <w:pgSz w:w="12240" w:h="15840"/>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 xml:space="preserve">第 </w:t>
    </w:r>
    <w:fldSimple w:instr="PAGE">
      <w:r>
        <w:t>1</w:t>
      </w:r>
    </w:fldSimple>
    <w:r>
      <w:rPr>
        <w:rFonts w:ascii="Times New Roman" w:hAnsi="Times New Roman" w:eastAsia="宋体"/>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1F40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微软雅黑"/>
      <w:b/>
      <w:color w:val="1F407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